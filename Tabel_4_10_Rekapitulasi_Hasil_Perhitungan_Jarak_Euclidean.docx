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Tabel 4.10 Rekapitulasi Hasil Perhitungan Jarak Euclidean</w:t>
      </w:r>
    </w:p>
    <w:p>
      <w:pPr>
        <w:jc w:val="center"/>
      </w:pPr>
      <w:r>
        <w:rPr>
          <w:i/>
          <w:color w:val="505050"/>
          <w:sz w:val="20"/>
        </w:rPr>
        <w:t>Sistem Rekomendasi Ekstrakurikuler Siswa (KNN) - MTsN 2 Pesisir Selatan</w:t>
        <w:br/>
        <w:t>Data Uji: Abdi Wijaya (MTK: 83, IPA: 81, IPS: 84, BINDO: 80, PJOK: 81, SBP: 85)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shd w:fill="E5E7EB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3168"/>
            <w:shd w:fill="E5E7EB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Nama Siswa Latih</w:t>
            </w:r>
          </w:p>
        </w:tc>
        <w:tc>
          <w:tcPr>
            <w:tcW w:type="dxa" w:w="1296"/>
            <w:shd w:fill="E5E7EB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Rank Siswa</w:t>
            </w:r>
          </w:p>
        </w:tc>
        <w:tc>
          <w:tcPr>
            <w:tcW w:type="dxa" w:w="1728"/>
            <w:shd w:fill="E5E7EB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Ekstrakurikuler</w:t>
            </w:r>
          </w:p>
        </w:tc>
        <w:tc>
          <w:tcPr>
            <w:tcW w:type="dxa" w:w="2160"/>
            <w:shd w:fill="E5E7EB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Total Selisih Kuadrat ∑(Δ²)</w:t>
            </w:r>
          </w:p>
        </w:tc>
        <w:tc>
          <w:tcPr>
            <w:tcW w:type="dxa" w:w="1872"/>
            <w:shd w:fill="E5E7EB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Jarak Euclidean d(x,y)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ADAM ROMARTA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376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19,3907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AISYA VANDRILLA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Tari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9,6437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AJRA TUILHAM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Basket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376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19,3907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ANDIKA SAPUTRA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8,1854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ANNISA PUTRI FAUZIAH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3,8730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AYUNDA WULANDARI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8,8882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AZKA APRILLIO AMLI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13,0384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AZZAHRA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Tahfiz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6,9282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AZZAHRA ADENG PRATIWI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7,4162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AZZARIA THALITA ARYANDI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Tahfiz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4,2426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DAFFA MUHAMMAD AKBAR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335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18,3030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EGI ALFAREZI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181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13,4536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ERYN DWI AZ ZAHRA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Tari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497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22,2935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FAJRI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9,2195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FARIS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Basket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9,2195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FATHIMAH NABILA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Tahfiz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346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18,6011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FEBI ANISA PUTRI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8,1240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FUTIHAT RIZKIYAH FADHLIL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Basket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262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16,1864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GIBRAN KHALFANI ARDIANSYAH HAR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291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17,0587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HAIKAL HUSNAYAN ADNAN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10,4403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INDRI FEBRIA DINATA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15,5563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KIARA SALSABILLA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4,5826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MARTA APRIL ANANDA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195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13,9642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MUHAMMAD AQIL MUQSITH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9,8995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MUHAMMAD IQBAL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11,2250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MUTIA RAMADHANI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3,0000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NADA FAJRIA SAL SABILA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Paskibraka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9,9499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NAFADIL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Sepakbola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491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22,1585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REZA MUHAMMAD VELEFI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22,0907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SALSHA AMANDA PUTRI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8,7178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ZACKY APRILIO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291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17,0587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ZAHIRA AZALIA QISYA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155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12,4499</w:t>
            </w:r>
          </w:p>
        </w:tc>
      </w:tr>
    </w:tbl>
    <w:p/>
    <w:p>
      <w:pPr>
        <w:jc w:val="center"/>
      </w:pPr>
      <w:r>
        <w:rPr>
          <w:b/>
          <w:sz w:val="24"/>
        </w:rPr>
        <w:t>Tabel 4.11 Pengurutan Jarak Euclidean Terkecil ke Terbesar (Top-K)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F4E7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Peringkat Jarak</w:t>
            </w:r>
          </w:p>
        </w:tc>
        <w:tc>
          <w:tcPr>
            <w:tcW w:type="dxa" w:w="3168"/>
            <w:shd w:fill="1F4E7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Siswa Latih</w:t>
            </w:r>
          </w:p>
        </w:tc>
        <w:tc>
          <w:tcPr>
            <w:tcW w:type="dxa" w:w="1296"/>
            <w:shd w:fill="1F4E7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 Siswa</w:t>
            </w:r>
          </w:p>
        </w:tc>
        <w:tc>
          <w:tcPr>
            <w:tcW w:type="dxa" w:w="1728"/>
            <w:shd w:fill="1F4E7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Ekstrakurikuler</w:t>
            </w:r>
          </w:p>
        </w:tc>
        <w:tc>
          <w:tcPr>
            <w:tcW w:type="dxa" w:w="2160"/>
            <w:shd w:fill="1F4E7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Jarak Euclidean d(x,y)</w:t>
            </w:r>
          </w:p>
        </w:tc>
        <w:tc>
          <w:tcPr>
            <w:tcW w:type="dxa" w:w="1728"/>
            <w:shd w:fill="1F4E7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K-Terdekat (K=3)</w:t>
            </w:r>
          </w:p>
        </w:tc>
      </w:tr>
      <w:tr>
        <w:tc>
          <w:tcPr>
            <w:tcW w:type="dxa" w:w="1440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316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>MUTIA RAMADHANI</w:t>
            </w:r>
          </w:p>
        </w:tc>
        <w:tc>
          <w:tcPr>
            <w:tcW w:type="dxa" w:w="1296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21</w:t>
            </w:r>
          </w:p>
        </w:tc>
        <w:tc>
          <w:tcPr>
            <w:tcW w:type="dxa" w:w="172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>Voli</w:t>
            </w:r>
          </w:p>
        </w:tc>
        <w:tc>
          <w:tcPr>
            <w:tcW w:type="dxa" w:w="2160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3,0000</w:t>
            </w:r>
          </w:p>
        </w:tc>
        <w:tc>
          <w:tcPr>
            <w:tcW w:type="dxa" w:w="172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Ya (Top 1)</w:t>
            </w:r>
          </w:p>
        </w:tc>
      </w:tr>
      <w:tr>
        <w:tc>
          <w:tcPr>
            <w:tcW w:type="dxa" w:w="1440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316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>ANNISA PUTRI FAUZIAH</w:t>
            </w:r>
          </w:p>
        </w:tc>
        <w:tc>
          <w:tcPr>
            <w:tcW w:type="dxa" w:w="1296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172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>Voli</w:t>
            </w:r>
          </w:p>
        </w:tc>
        <w:tc>
          <w:tcPr>
            <w:tcW w:type="dxa" w:w="2160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3,8730</w:t>
            </w:r>
          </w:p>
        </w:tc>
        <w:tc>
          <w:tcPr>
            <w:tcW w:type="dxa" w:w="172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Ya (Top 2)</w:t>
            </w:r>
          </w:p>
        </w:tc>
      </w:tr>
      <w:tr>
        <w:tc>
          <w:tcPr>
            <w:tcW w:type="dxa" w:w="1440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316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>AZZARIA THALITA ARYANDI</w:t>
            </w:r>
          </w:p>
        </w:tc>
        <w:tc>
          <w:tcPr>
            <w:tcW w:type="dxa" w:w="1296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19</w:t>
            </w:r>
          </w:p>
        </w:tc>
        <w:tc>
          <w:tcPr>
            <w:tcW w:type="dxa" w:w="172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>Tahfiz</w:t>
            </w:r>
          </w:p>
        </w:tc>
        <w:tc>
          <w:tcPr>
            <w:tcW w:type="dxa" w:w="2160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4,2426</w:t>
            </w:r>
          </w:p>
        </w:tc>
        <w:tc>
          <w:tcPr>
            <w:tcW w:type="dxa" w:w="1728"/>
            <w:shd w:fill="FFF2CC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Ya (Top 3)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KIARA SALSABILLA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4,5826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AZZAHRA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Tahfiz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6,9282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AZZAHRA ADENG PRATIWI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7,4162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FEBI ANISA PUTRI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8,1240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ANDIKA SAPUTRA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8,1854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SALSHA AMANDA PUTRI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8,7178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AYUNDA WULANDARI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8,8882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FAJRI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9,2195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FARIS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Basket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9,2195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AISYA VANDRILLA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Tari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9,6437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MUHAMMAD AQIL MUQSITH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9,8995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NADA FAJRIA SAL SABILA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Paskibraka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9,9499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HAIKAL HUSNAYAN ADNAN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10,4403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MUHAMMAD IQBAL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11,2250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ZAHIRA AZALIA QISYA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12,4499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AZKA APRILLIO AMLI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13,0384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EGI ALFAREZI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13,4536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MARTA APRIL ANANDA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13,9642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INDRI FEBRIA DINATA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15,5563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FUTIHAT RIZKIYAH FADHLIL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Basket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16,1864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GIBRAN KHALFANI ARDIANSYAH HAR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Musik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17,0587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ZACKY APRILIO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17,0587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DAFFA MUHAMMAD AKBAR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18,3030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FATHIMAH NABILA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Tahfiz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18,6011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ADAM ROMARTA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Voli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19,3907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AJRA TUILHAM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Basket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19,3907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REZA MUHAMMAD VELEFI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Marching Band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22,0907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NAFADIL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Sepakbola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22,1585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31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ERYN DWI AZ ZAHRA</w:t>
            </w:r>
          </w:p>
        </w:tc>
        <w:tc>
          <w:tcPr>
            <w:tcW w:type="dxa" w:w="12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Tari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22,2935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</w:tr>
    </w:tbl>
    <w:p/>
    <w:p>
      <w:r>
        <w:rPr>
          <w:i/>
          <w:sz w:val="22"/>
        </w:rPr>
        <w:t>Kesimpulan Voting K-NN:</w:t>
        <w:br/>
        <w:t>Berdasarkan pengurutan di atas dengan parameter K=3, diperoleh 3 tetangga terdekat yaitu Mutia Ramadhani (Voli), Annisa Putri Fauziah (Voli), dan Azzaria Thalita Aryandi (Tahfiz). Melalui voting suara mayoritas, kategori Voli memperoleh 2 suara dari 3 tetangga terdekat, sehingga rekomendasi akhir ekstrakurikuler untuk data uji Abdi Wijaya adalah Voli.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