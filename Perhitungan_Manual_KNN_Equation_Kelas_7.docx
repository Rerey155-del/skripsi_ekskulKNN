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Perhitungan Manual Jarak Euclidean (10 Data Terakhir Kelas VII)</w:t>
      </w:r>
    </w:p>
    <w:p>
      <w:r>
        <w:rPr>
          <w:rFonts w:ascii="Times New Roman" w:hAnsi="Times New Roman"/>
          <w:i/>
          <w:sz w:val="22"/>
        </w:rPr>
        <w:t>Data Uji (Abdi Wijaya): MTK=83, IPA=81, IPS=84, B. Indonesia=80, PJOK=81, Seni Budaya=85</w:t>
        <w:br/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203 = Muhammad Refan Ramadhan (Basket)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(83 - 76)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(80 - 86)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(85 - 80)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11,313708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204 = Mutiara Luthfy (Tahfiz)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(83 - 80)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(81 - 88)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(80 - 91)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(85 - 86)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14,071247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205 = Nesa Fitri Ramadhani (Voli)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(81 - 82)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(81 - 85)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(85 - 86)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11,832160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206 = Ramadhan Datul Latif (Paskibraka)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(81 - 80)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(84 - 71)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(81 - 86)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(85 - 76)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18,439089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207 = Raifa Nurul Fadilah (Sepakbola)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(83 - 81)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(84 - 85)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(81 - 88)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(85 - 88)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9,949874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208 = Revina Putri (Tahfiz)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(81 - 88)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(80 - 90)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(85 - 85)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13,527749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209 = Rizki Ilahi (Sepakbola)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(81 - 76)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(84 - 71)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(80 - 90)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(81 - 84)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(85 - 79)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20,074860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210 = Syalza Novita Kurnia (Musik)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(81 - 89)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(84 - 87)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(81 - 85)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(85 - 89)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13,928388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211 = Wulan Sri Devi (Sepakbola)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(83 - 90)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(81 - 93)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(84 - 88)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(80 - 96)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(81 - 88)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(85 - 84)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22,693611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212 = Zia Rahayu (Tahfiz)</w:t>
      </w:r>
    </w:p>
    <w:p>
      <w:pPr>
        <w:spacing w:before="0" w:after="40"/>
      </w:pPr>
      <m:oMathPara>
        <m:oMath>
          <m:r>
            <m:rPr>
              <m:sty m:val="p"/>
            </m:rPr>
            <m:t>= </m:t>
          </m:r>
          <m:rad>
            <m:radPr>
              <m:degHide m:val="1"/>
            </m:radPr>
            <m:deg/>
            <m:e>
              <m:r>
                <m:t>(83 - 75)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(81 - 82)</m:t>
              </m:r>
              <m:sSup>
                <m:e/>
                <m:sup>
                  <m:r>
                    <m:t>2</m:t>
                  </m:r>
                </m:sup>
              </m:sSup>
              <m:r>
                <m:t> + (84 - 80)</m:t>
              </m:r>
              <m:sSup>
                <m:e/>
                <m:sup>
                  <m:r>
                    <m:t>2</m:t>
                  </m:r>
                </m:sup>
              </m:sSup>
              <m:r>
                <m:t> + (80 - 82)</m:t>
              </m:r>
              <m:sSup>
                <m:e/>
                <m:sup>
                  <m:r>
                    <m:t>2</m:t>
                  </m:r>
                </m:sup>
              </m:sSup>
              <m:r>
                <m:t> + (81 - 85)</m:t>
              </m:r>
              <m:sSup>
                <m:e/>
                <m:sup>
                  <m:r>
                    <m:t>2</m:t>
                  </m:r>
                </m:sup>
              </m:sSup>
              <m:r>
                <m:t> + (85 - 82)</m:t>
              </m:r>
              <m:sSup>
                <m:e/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120"/>
      </w:pPr>
      <w:r>
        <w:rPr>
          <w:rFonts w:ascii="Times New Roman" w:hAnsi="Times New Roman"/>
          <w:sz w:val="22"/>
        </w:rPr>
        <w:t>= 10,488088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