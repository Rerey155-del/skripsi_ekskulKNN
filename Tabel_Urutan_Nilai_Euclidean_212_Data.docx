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Tabel 4.11 Tabel Urutan Nilai Euclidean Terhadap 212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Ranking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Siswa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Euclidean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Ekstrakurikuler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AFIFAH NADIRA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NABIL ZHAFRAN KHAIRY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2,828427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MUTIA RAMADHANI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REHAN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3,162278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AZRA LILA KANA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3,605551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ANNISA PUTRI FAUZIAH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3,872983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NATASYA FITRI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KEYLA OKTA RIANDRI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AZZARIA THALITA ARYANDI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4,242641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AMANDA ZAKILA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4,582576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KIARA SALSABILLA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4,582576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YUNA FEBRIANI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4,795832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ZASKIA ATIKA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4,898979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PUTRI CAHYANI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5,385165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AUREL DELVINA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5,916080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RADIT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6,164414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RAZI DESTRIANDA 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6,244998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ARNIFA SAPUTRI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6,244998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AULIA 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6,324555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BALQIS TRINOVIRA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6,855655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6,928203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RAYHAN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GILANG MARDIYANSYAH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7,141428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AMELIA ADINDA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7,141428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AINI HIDAYATUL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7,211103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ALISA RAMADHANI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7,348469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ZAKYAH ANNISA FITRI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7,348469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AZZAHRA ADENG PRATIWI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7,416198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KINARA DWI NAENDRA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7,615773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IHSAN SAKHI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RAFFA ERANDA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8,062258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FEBI ANISA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8,124038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ANDIKA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8,185353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NAZHIFA RAHDATUL AISY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8,306624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HABIB PRATAMA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8,544004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JELITA SRI RAHAYU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8,717798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SALSHA AMANDA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8,717798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AYUNDA WULANDARI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8,888194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KHALILA SAUQIYA KASMURI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8,944272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FARIS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9,219544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FAJRI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9,219544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JULIA RAMADHANIA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9,273618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A RAVANI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9,327379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FURQAN MUHAMMAD FARI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9,433981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ARZA HIDATUL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9,539392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FINDO PEBRI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9,539392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AISYA VANDRILLA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9,643651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AQIL MUQSITH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9,899495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RAIFA NURUL FADILAH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9,949874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NADA FAJRIA SAL SABILA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9,949874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AZHAR AMARIS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HAIKAL HUSNAYAN ADNAN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10,440307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ILHAM FEBRIANSYAH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10,440307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ZIA RAHAYU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10,488088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RENDI OKTA PIANDI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10,488088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AQIL ABIB PRANAJA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10,723805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RASYID EDITIA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10,816654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AZELIA RAHMI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10,816654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KENZA LUTFI ALVARD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10,862780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FABYO RAJA AGESTA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10,862780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AVARA DEVI RAMADHANI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10,908712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ILMANSAH AKBAR SANG JAYA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10,908712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ANISA LATIFA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10,954451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MAHELZA CAHAYA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11,090537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ARRAFA DWI NUGRAHA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11,180340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MELISA CHANIA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11,224972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IQBAL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11,224972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FATHAN AMRILLAH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11,269428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EXSEL PERDANA 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11,269428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REFAN RAMADHAN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11,313708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NINDY EFRITA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11,401754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FADLAN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11,401754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DELVAN ARYA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11,618950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DWI AZIRA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11,789826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FADHIL EFENDIKA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11,789826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NESA FITRI RAMADHANI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11,832160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SYIFA ATHAYA SEPTY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11,874342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AFGAN TRIWAHYU HIDAYAT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11,874342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FADHLAN KURNIAWAN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12,124356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KENZIO FATHAN ARINIE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12,206556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FADLAN RAHMATUL IKHLAS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12,206556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IKHWAN PUTRA ZANFYO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12,288206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KEVIN ARYA JULIAN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12,288206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ZAHIRA AZALIA QISYA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12,449900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KENZIE AL TAIR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12,609520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GELSY ALZAHWA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12,727922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KEYSHA AULIA SARI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12,806248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ABDULLAH AZZAM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12,845233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AISYAH FITRI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12,922848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SERGIO LAVEZZI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AZKA APRILLIO AMLI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13,038405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MUZAMMIL ALZEN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13,076697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ALIM AHMAD FAUZAN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13,076697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CYANO RIVALDI RIDHO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13,228757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ZAHRA HERIKA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13,266499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RABBIL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13,304135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RETNO TRI AMANDA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13,379088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EGI ALFAREZI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13,453624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REVINA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13,527749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PELANGI GUSTI RAMADHAN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13,674794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ZIVHARA KURNIA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13,747727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SYALZA NOVITA KURNIA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13,928388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RAFA TRI ALEXNA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13,928388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LUIS FIGO PRATAMA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13,964240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ARAFEY ARFANDIANSYAH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13,964240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MARTA APRIL ANANDA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13,964240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RAZHIFA SALSABILA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14,035669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MUTIARA LUTHFY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14,071247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DRINATA 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14,071247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KENZO HAIKAL LURIFKI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14,142136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FIQRI THORIQ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14,177447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SASKIYA RUSELVA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14,247807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ALMAIRA KHANZA AZZURA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14,282857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BINTANG PERMATA GUSTI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14,352700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NUR AKILAH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14,422205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ALIF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14,832397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IVANDER HAIKAL VIRDAUS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14,933185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MHD. ZAINUL ARIPIN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RAFA ADITIA PRATAMA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15,066519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INSANI MAGRIBI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15,099669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RAFA HIDAYAHTULLAH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15,132746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RIFATHUL MARCHEL MULYA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15,264338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GILANG RAMADHAN AZIZ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15,264338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INAYAH TRI HUSTIN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15,362291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FAIZ HIDAYAT ARVA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15,427249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ILHAM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15,427249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ZULFI ALMADRI FATILAH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15,459625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HASBY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15,491933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LATIFA ADELIYA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15,491933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APRILIO FAIZ PUTRA PRATAMA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15,491933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INDRI FEBRIA DINATA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15,556349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AHMAD ALWI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15,556349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KLARISA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15,620499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NOVAL MARWENZA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15,905974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MAIKEL DIKHA PUTRA PRATAMA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15,968719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FUTIHAT RIZKIYAH FADHLIL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16,186414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WAFA DEZA NADIRA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16,186414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ALBY LUTFY ALKHALIFY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16,186414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LATIFA ALIFIYA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16,340135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DHAFA IBNU RAMADHAN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16,401219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FAIZ AHMAD AZZAMY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16,522712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LAILATUL SYARIFA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16,643317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KIARA STEFANI KUSMAROH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16,673332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KHAYLA ANANDA OKTAVIANI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16,703293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ALIVA AZZAHRA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16,733201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ILHAM ULVI HIDAYAH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GIBRAN KHALFANI ARDIANSYAH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17,058722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RICHEL HANAYA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17,146428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DAFFA HIDAYATULLAH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17,262677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ALYA MUKBITA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17,291616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ZACKY APRILIO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17,320508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RAFI ALHAKIM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17,349352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FAHRI RAHMATUL IHSAN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17,406895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RAMADHANI CANDRA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17,521415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DHEA FATIAH RIDONI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17,635192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SYAHILA KHUSNUL KHATIMAH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17,691806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KAFKA SAJATIL RAFNI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17,748239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DZAHABY PUTRA AL MAKKIYAH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17,860571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CAHAYA PUTRI SYAFNI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17,972201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ASHILA HAKIM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18,193405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DAFFA MUHAMMAD AKBAR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18,303005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RAMADHAN DATUL LATIF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18,439089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SOFIA FAJARWATI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18,547237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FATHIMAH NABILA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18,601075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HATIFA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18,681542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HAYATUL 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18,947295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FAJRA YULAM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19,052559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ALIF RAMADHAN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19,078784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ADAM ROMARTA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19,390719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AJRA TUILHAM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19,390719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AZKIA SALMAH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19,467922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NADILA ASWANDI RASTI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19,493589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MUHAMMAD ZAKY AL MUBAROK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19,672316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RADIT ADITIA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19,899749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MEZI QUR'ANI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19,949937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AKHTAR QUSYAIRI ARRAHIM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20,024984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FATHAN ALMAISAN ZHAFAR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20,074860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RIZKI ILAHI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20,074860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FATHAN ZAKWAN PRATAMA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20,099751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AMANDA QHORI PERTIWI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20,371549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YALATIF MUTHAWAQIL REYA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20,396078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AZHIZA DEA ALFATIH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20,808652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RAFIKI RAHMAT 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20,808652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AZHEL FEBRIALAN 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21,071308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NAVISA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21,095023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DUI SRI WAHYUNI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21,330729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AFLAN CANDRA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21,377558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DINI RAHIMA TALITA SHALIHA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21,656408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ABDI SURYA HAKIKI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21,725561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RAISA FEBRINA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21,794495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ATIAH NASYWAH APRILIA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22,045408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REZA MUHAMMAD VELEFI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22,090722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NAFADIL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22,158520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ERYN DWI AZ 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22,293497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TIARA SANTIKA RUSDI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22,293497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YOSRIADI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22,338308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MAYSHA AULIA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22,383029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LINTAR LILWATAN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22,516660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KHANZA TALITA DZAKIYYA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22,583180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SALAMAH UMAYRAH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22,671568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WULAN SRI DEVI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22,693611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FAUZIAH ADRIANA BALQIS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22,847319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ALIYA RAHMAHDIL IKHLAS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23,173260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ALLIYAA FEBRIANA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23,452079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WIJDAN YAFI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23,685439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GHIQ FAHRI ZIKRULLAH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23,832751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LUTFI FIRMANSYAH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23,979158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SARIFATUL ANUM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24,698178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DHILVILIA MAISARI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26,495283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RAISYATUL HASANAH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27,202941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RACHEL NATASHA EFARI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27,946377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YURA RAISHA HIKARI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30,397368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