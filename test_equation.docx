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Para>
        <m:oMath>
          <m:r>
            <m:t>= </m:t>
          </m:r>
          <m:rad>
            <m:radPr>
              <m:degHide m:val="1"/>
            </m:radPr>
            <m:deg/>
            <m:e>
              <m:r>
                <m:t>(83 - 76)</m:t>
              </m:r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 + (81 - 84)</m:t>
              </m:r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