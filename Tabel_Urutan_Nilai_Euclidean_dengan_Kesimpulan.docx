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Tabel 4.11 Tabel Urutan Nilai Euclidean Terhadap 212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Ranking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Nama Siswa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Euclidean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AE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Ekstrakurikuler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AFIFAH NADIRA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0,000000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NABIL ZHAFRAN KHAIRY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2,828427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MUTIA RAMADHANI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3,000000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REHAN SAPUTRA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3,162278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AZRA LILA KANA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3,605551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ANNISA PUTRI FAUZIAH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3,872983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NATASYA FITRI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4,000000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KEYLA OKTA RIANDRI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4,000000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AZZARIA THALITA ARYANDI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4,242641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AMANDA ZAKILA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4,582576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KIARA SALSABILLA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4,582576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Voli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YUNA FEBRIANI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4,795832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13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ZASKIA ATIKA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4,898979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AFIKA PUTRI CAHYANI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5,385165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15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AUREL DELVINA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5,916080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RADIT SAPUTRA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6,164414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RAZI DESTRIANDA PUTRA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6,244998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ARNIFA SAPUTRI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6,244998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AULIA ZAHRA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6,324555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BALQIS TRINOVIRA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6,855655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...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193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NAFADIL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22,158520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194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ERYN DWI AZ ZAHRA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22,293497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195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TIARA SANTIKA RUSDI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22,293497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196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AFIKA YOSRIADI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22,338308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MAYSHA AULIA PUTRI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22,383029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LINTAR LILWATAN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22,516660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199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KHANZA TALITA DZAKIYYA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22,583180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Musik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SALAMAH UMAYRAH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22,671568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WULAN SRI DEVI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22,693611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202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FAUZIAH ADRIANA BALQIS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22,847319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203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ALIYA RAHMAHDIL IKHLAS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23,173260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204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ALLIYAA FEBRIANA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23,452079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205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WIJDAN YAFI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23,685439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Marching Band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206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GHIQ FAHRI ZIKRULLAH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23,832751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Basket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LUTFI FIRMANSYAH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23,979158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Tahfiz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SARIFATUL ANUM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24,698178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209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DHILVILIA MAISARI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26,495283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Tari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210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RAISYATUL HASANAH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27,202941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Paskibraka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211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RACHEL NATASHA EFARI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27,946377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  <w:tr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212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YURA RAISHA HIKARI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30,397368</w:t>
            </w:r>
          </w:p>
        </w:tc>
        <w:tc>
          <w:tcPr>
            <w:tcW w:type="dxa" w:w="2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Sepakbola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sz w:val="22"/>
        </w:rPr>
        <w:t>Kesimpulan Hasil Klasifikasi Algoritma K-Nearest Neighbor (K-NN):</w:t>
      </w:r>
    </w:p>
    <w:p>
      <w:pPr>
        <w:spacing w:after="120" w:line="360" w:lineRule="auto"/>
        <w:ind w:firstLine="720"/>
      </w:pPr>
      <w:r>
        <w:rPr>
          <w:rFonts w:ascii="Times New Roman" w:hAnsi="Times New Roman"/>
          <w:sz w:val="22"/>
        </w:rPr>
        <w:t>Berdasarkan hasil pengurutan jarak Euclidean pada Tabel 4.11 di atas dari seluruh 212 data latih, dilakukan penentuan k-tetangga terdekat (K-Nearest Neighbors) untuk menentukan rekomendasi ekstrakurikuler bagi siswa uji (Abdi Wijaya). Apabila ditentukan nilai K = 3, maka 3 tetangga terdekat yang diperoleh adalah Afifah Nadira (Jarak: 0,000000 - Voli), Nabil Zhafran Khairy (Jarak: 2,828427 - Sepakbola), dan Mutia Ramadhani (Jarak: 3,000000 - Voli).</w:t>
      </w:r>
    </w:p>
    <w:p>
      <w:pPr>
        <w:spacing w:after="120" w:line="360" w:lineRule="auto"/>
        <w:ind w:firstLine="720"/>
      </w:pPr>
      <w:r>
        <w:rPr>
          <w:rFonts w:ascii="Times New Roman" w:hAnsi="Times New Roman"/>
          <w:sz w:val="22"/>
        </w:rPr>
        <w:t>Berdasarkan hasil pemungutan suara terbanyak (majority voting) dari K = 3 tetangga terdekat tersebut, diperoleh 2 suara untuk ekstrakurikuler Voli dan 1 suara untuk ekstrakurikuler Sepakbola. Dengan demikian, dapat disimpulkan bahwa rekomendasi ekstrakurikuler yang paling sesuai untuk siswa uji atas nama Abdi Wijaya berdasarkan perhitungan algoritma K-Nearest Neighbor adalah Ekstrakurikuler Voli.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